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0"/>
        </w:rPr>
        <w:t>Internship Report Template</w:t>
      </w:r>
    </w:p>
    <w:p>
      <w:r>
        <w:rPr>
          <w:b/>
        </w:rPr>
        <w:t xml:space="preserve">Student Name: </w:t>
      </w:r>
      <w:r>
        <w:t>________________________</w:t>
      </w:r>
    </w:p>
    <w:p>
      <w:r>
        <w:rPr>
          <w:b/>
        </w:rPr>
        <w:t xml:space="preserve">Student ID: </w:t>
      </w:r>
      <w:r>
        <w:t>________________________</w:t>
      </w:r>
    </w:p>
    <w:p>
      <w:r>
        <w:rPr>
          <w:b/>
        </w:rPr>
        <w:t xml:space="preserve">Program: </w:t>
      </w:r>
      <w:r>
        <w:t>Diploma in Computer Science</w:t>
      </w:r>
    </w:p>
    <w:p>
      <w:pPr>
        <w:pStyle w:val="Heading2"/>
      </w:pPr>
      <w:r>
        <w:t>Chapter 1: Introduction</w:t>
      </w:r>
    </w:p>
    <w:p>
      <w:r>
        <w:t>Write your internship introduction here.</w:t>
      </w:r>
    </w:p>
    <w:p>
      <w:pPr>
        <w:pStyle w:val="Heading2"/>
      </w:pPr>
      <w:r>
        <w:t>Chapter 2: Company Background</w:t>
      </w:r>
    </w:p>
    <w:p>
      <w:r>
        <w:t>Write your company background here.</w:t>
      </w:r>
    </w:p>
    <w:p>
      <w:pPr>
        <w:pStyle w:val="Heading2"/>
      </w:pPr>
      <w:r>
        <w:t>Chapter 3: Tasks and Responsibilities</w:t>
      </w:r>
    </w:p>
    <w:p>
      <w:r>
        <w:t>Write your internship tasks here.</w:t>
      </w:r>
    </w:p>
    <w:p>
      <w:pPr>
        <w:pStyle w:val="Heading2"/>
      </w:pPr>
      <w:r>
        <w:t>Chapter 4: Conclusion</w:t>
      </w:r>
    </w:p>
    <w:p>
      <w:r>
        <w:t>Write your conclusion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