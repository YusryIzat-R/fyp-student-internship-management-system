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INTERNSHIP LOGBOOK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____________________________________</w:t>
            </w:r>
          </w:p>
        </w:tc>
      </w:tr>
      <w:tr>
        <w:tc>
          <w:tcPr>
            <w:tcW w:type="dxa" w:w="4320"/>
          </w:tcPr>
          <w:p>
            <w:r>
              <w:t>Student ID</w:t>
            </w:r>
          </w:p>
        </w:tc>
        <w:tc>
          <w:tcPr>
            <w:tcW w:type="dxa" w:w="4320"/>
          </w:tcPr>
          <w:p>
            <w:r>
              <w:t>____________________________________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____________________________________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____________________________________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____________________________________</w:t>
            </w:r>
          </w:p>
        </w:tc>
      </w:tr>
      <w:tr>
        <w:tc>
          <w:tcPr>
            <w:tcW w:type="dxa" w:w="4320"/>
          </w:tcPr>
          <w:p>
            <w:r>
              <w:t>Internship Period</w:t>
            </w:r>
          </w:p>
        </w:tc>
        <w:tc>
          <w:tcPr>
            <w:tcW w:type="dxa" w:w="4320"/>
          </w:tcPr>
          <w:p>
            <w:r>
              <w:t>____________________________________</w:t>
            </w:r>
          </w:p>
        </w:tc>
      </w:tr>
      <w:tr>
        <w:tc>
          <w:tcPr>
            <w:tcW w:type="dxa" w:w="4320"/>
          </w:tcPr>
          <w:p>
            <w:r>
              <w:t>Supervisor (Company)</w:t>
            </w:r>
          </w:p>
        </w:tc>
        <w:tc>
          <w:tcPr>
            <w:tcW w:type="dxa" w:w="4320"/>
          </w:tcPr>
          <w:p>
            <w:r>
              <w:t>____________________________________</w:t>
            </w:r>
          </w:p>
        </w:tc>
      </w:tr>
      <w:tr>
        <w:tc>
          <w:tcPr>
            <w:tcW w:type="dxa" w:w="4320"/>
          </w:tcPr>
          <w:p>
            <w:r>
              <w:t>Lecturer Supervisor</w:t>
            </w:r>
          </w:p>
        </w:tc>
        <w:tc>
          <w:tcPr>
            <w:tcW w:type="dxa" w:w="4320"/>
          </w:tcPr>
          <w:p>
            <w:r>
              <w:t>____________________________________</w:t>
            </w:r>
          </w:p>
        </w:tc>
      </w:tr>
    </w:tbl>
    <w:p/>
    <w:p>
      <w:r>
        <w:t>Weekly Internship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Task / Activities</w:t>
            </w:r>
          </w:p>
        </w:tc>
        <w:tc>
          <w:tcPr>
            <w:tcW w:type="dxa" w:w="1728"/>
          </w:tcPr>
          <w:p>
            <w:r>
              <w:t>Learning Outcome / Remarks</w:t>
            </w:r>
          </w:p>
        </w:tc>
        <w:tc>
          <w:tcPr>
            <w:tcW w:type="dxa" w:w="1728"/>
          </w:tcPr>
          <w:p>
            <w:r>
              <w:t>Supervisor Signature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</w:rPr>
        <w:t>Notes (if any):</w:t>
      </w:r>
      <w:r>
        <w:br/>
        <w:br/>
        <w:t>______________________________________________</w:t>
      </w:r>
      <w:r>
        <w:br/>
        <w:t>______________________________________________</w:t>
      </w:r>
      <w:r>
        <w:br/>
        <w:t>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