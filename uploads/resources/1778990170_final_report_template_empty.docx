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Internship Final Report Template</w:t>
      </w:r>
    </w:p>
    <w:p>
      <w:r>
        <w:rPr>
          <w:b/>
        </w:rPr>
        <w:t xml:space="preserve">Student Name: </w:t>
      </w:r>
      <w:r>
        <w:t>________________________</w:t>
      </w:r>
    </w:p>
    <w:p>
      <w:r>
        <w:rPr>
          <w:b/>
        </w:rPr>
        <w:t xml:space="preserve">Student ID: </w:t>
      </w:r>
      <w:r>
        <w:t>________________________</w:t>
      </w:r>
    </w:p>
    <w:p>
      <w:r>
        <w:rPr>
          <w:b/>
        </w:rPr>
        <w:t xml:space="preserve">Program: </w:t>
      </w:r>
      <w:r>
        <w:t>________________________</w:t>
      </w:r>
    </w:p>
    <w:p>
      <w:r>
        <w:rPr>
          <w:b/>
        </w:rPr>
        <w:t xml:space="preserve">Company Name: </w:t>
      </w:r>
      <w:r>
        <w:t>________________________</w:t>
      </w:r>
    </w:p>
    <w:p>
      <w:r>
        <w:rPr>
          <w:b/>
        </w:rPr>
        <w:t xml:space="preserve">Supervisor Name: </w:t>
      </w:r>
      <w:r>
        <w:t>________________________</w:t>
      </w:r>
    </w:p>
    <w:p>
      <w:pPr>
        <w:pStyle w:val="Heading2"/>
      </w:pPr>
      <w:r>
        <w:t>Chapter 1: Introduction</w:t>
      </w:r>
    </w:p>
    <w:p>
      <w:r>
        <w:t>Write here...</w:t>
      </w:r>
    </w:p>
    <w:p>
      <w:pPr>
        <w:pStyle w:val="Heading2"/>
      </w:pPr>
      <w:r>
        <w:t>Chapter 2: Company Background</w:t>
      </w:r>
    </w:p>
    <w:p>
      <w:r>
        <w:t>Write here...</w:t>
      </w:r>
    </w:p>
    <w:p>
      <w:pPr>
        <w:pStyle w:val="Heading2"/>
      </w:pPr>
      <w:r>
        <w:t>Chapter 3: Internship Tasks</w:t>
      </w:r>
    </w:p>
    <w:p>
      <w:r>
        <w:t>Write here...</w:t>
      </w:r>
    </w:p>
    <w:p>
      <w:pPr>
        <w:pStyle w:val="Heading2"/>
      </w:pPr>
      <w:r>
        <w:t>Chapter 4: Challenges Faced</w:t>
      </w:r>
    </w:p>
    <w:p>
      <w:r>
        <w:t>Write here...</w:t>
      </w:r>
    </w:p>
    <w:p>
      <w:pPr>
        <w:pStyle w:val="Heading2"/>
      </w:pPr>
      <w:r>
        <w:t>Chapter 5: Conclusion</w:t>
      </w:r>
    </w:p>
    <w:p>
      <w:r>
        <w:t>Write here...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