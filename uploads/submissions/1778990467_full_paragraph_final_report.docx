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Internship Final Report</w:t>
      </w:r>
    </w:p>
    <w:p>
      <w:r>
        <w:rPr>
          <w:b/>
        </w:rPr>
        <w:t xml:space="preserve">Student Name: </w:t>
      </w:r>
      <w:r>
        <w:t>Yusry Izzat</w:t>
      </w:r>
    </w:p>
    <w:p>
      <w:r>
        <w:rPr>
          <w:b/>
        </w:rPr>
        <w:t xml:space="preserve">Student ID: </w:t>
      </w:r>
      <w:r>
        <w:t>DCS223000</w:t>
      </w:r>
    </w:p>
    <w:p>
      <w:r>
        <w:rPr>
          <w:b/>
        </w:rPr>
        <w:t xml:space="preserve">Program: </w:t>
      </w:r>
      <w:r>
        <w:t>Diploma in Computer Science</w:t>
      </w:r>
    </w:p>
    <w:p>
      <w:r>
        <w:rPr>
          <w:b/>
        </w:rPr>
        <w:t xml:space="preserve">Company Name: </w:t>
      </w:r>
      <w:r>
        <w:t>Beyond2u</w:t>
      </w:r>
    </w:p>
    <w:p>
      <w:r>
        <w:rPr>
          <w:b/>
        </w:rPr>
        <w:t xml:space="preserve">Supervisor Name: </w:t>
      </w:r>
      <w:r>
        <w:t>Mr. Ahmad</w:t>
      </w:r>
    </w:p>
    <w:p>
      <w:pPr>
        <w:pStyle w:val="Heading2"/>
      </w:pPr>
      <w:r>
        <w:t>Chapter 1: Introduction</w:t>
      </w:r>
    </w:p>
    <w:p>
      <w:r>
        <w:t>This internship was carried out as part of the Diploma in Computer Science program requirements. The internship aimed to provide students with practical working experience and exposure to real industry environments. During the internship period, various technical and communication skills were developed through involvement in system development activities, teamwork, and problem-solving tasks.</w:t>
      </w:r>
    </w:p>
    <w:p>
      <w:pPr>
        <w:pStyle w:val="Heading2"/>
      </w:pPr>
      <w:r>
        <w:t>Chapter 2: Company Background</w:t>
      </w:r>
    </w:p>
    <w:p>
      <w:r>
        <w:t>Beyond2u is a company involved in technology solutions and digital system development. The company focuses on providing services related to web development, database management, and digital transformation for organizations and businesses. The working environment at Beyond2u encourages collaboration, learning, and continuous improvement among interns and staff members.</w:t>
      </w:r>
    </w:p>
    <w:p>
      <w:pPr>
        <w:pStyle w:val="Heading2"/>
      </w:pPr>
      <w:r>
        <w:t>Chapter 3: Internship Tasks and Responsibilities</w:t>
      </w:r>
    </w:p>
    <w:p>
      <w:r>
        <w:t>Throughout the internship, several responsibilities were assigned, including assisting in developing modules for an Internship Management System using PHP and MySQL. Tasks included creating CRUD operations, debugging SQL queries, handling file upload systems, improving user interface designs, and integrating workflows between students and lecturers. In addition, testing and troubleshooting were performed to ensure the system functioned correctly.</w:t>
      </w:r>
    </w:p>
    <w:p>
      <w:pPr>
        <w:pStyle w:val="Heading2"/>
      </w:pPr>
      <w:r>
        <w:t>Chapter 4: Challenges Faced</w:t>
      </w:r>
    </w:p>
    <w:p>
      <w:r>
        <w:t>Several challenges were encountered during the internship period. One of the main challenges was understanding and debugging database query errors involving relationships between tables. Another challenge involved implementing secure and functional file upload systems while ensuring the correct handling of file paths and validations. Time management and balancing multiple modules within the system development process also required careful planning and organization.</w:t>
      </w:r>
    </w:p>
    <w:p>
      <w:pPr>
        <w:pStyle w:val="Heading2"/>
      </w:pPr>
      <w:r>
        <w:t>Chapter 5: Conclusion</w:t>
      </w:r>
    </w:p>
    <w:p>
      <w:r>
        <w:t>In conclusion, the internship provided valuable exposure to real-world software development processes and workplace practices. The experience improved technical knowledge in web development, database integration, and debugging while also strengthening communication and teamwork skills. The internship successfully enhanced both personal and professional development, preparing the student for future career opportunities in the information technology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