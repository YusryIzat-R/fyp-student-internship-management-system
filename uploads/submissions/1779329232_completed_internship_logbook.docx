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INTERNSHIP LOGBOOK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Cinderella Binti Ahmad</w:t>
            </w:r>
          </w:p>
        </w:tc>
      </w:tr>
      <w:tr>
        <w:tc>
          <w:tcPr>
            <w:tcW w:type="dxa" w:w="4320"/>
          </w:tcPr>
          <w:p>
            <w:r>
              <w:t>Student ID</w:t>
            </w:r>
          </w:p>
        </w:tc>
        <w:tc>
          <w:tcPr>
            <w:tcW w:type="dxa" w:w="4320"/>
          </w:tcPr>
          <w:p>
            <w:r>
              <w:t>DCS22300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Diploma in Computer Science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TechNova Solutions Sdn. Bhd.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Software Development Department</w:t>
            </w:r>
          </w:p>
        </w:tc>
      </w:tr>
      <w:tr>
        <w:tc>
          <w:tcPr>
            <w:tcW w:type="dxa" w:w="4320"/>
          </w:tcPr>
          <w:p>
            <w:r>
              <w:t>Internship Period</w:t>
            </w:r>
          </w:p>
        </w:tc>
        <w:tc>
          <w:tcPr>
            <w:tcW w:type="dxa" w:w="4320"/>
          </w:tcPr>
          <w:p>
            <w:r>
              <w:t>1 March 2026 - 30 June 2026</w:t>
            </w:r>
          </w:p>
        </w:tc>
      </w:tr>
      <w:tr>
        <w:tc>
          <w:tcPr>
            <w:tcW w:type="dxa" w:w="4320"/>
          </w:tcPr>
          <w:p>
            <w:r>
              <w:t>Supervisor (Company)</w:t>
            </w:r>
          </w:p>
        </w:tc>
        <w:tc>
          <w:tcPr>
            <w:tcW w:type="dxa" w:w="4320"/>
          </w:tcPr>
          <w:p>
            <w:r>
              <w:t>Encik Amirul Hakim</w:t>
            </w:r>
          </w:p>
        </w:tc>
      </w:tr>
      <w:tr>
        <w:tc>
          <w:tcPr>
            <w:tcW w:type="dxa" w:w="4320"/>
          </w:tcPr>
          <w:p>
            <w:r>
              <w:t>Lecturer Supervisor</w:t>
            </w:r>
          </w:p>
        </w:tc>
        <w:tc>
          <w:tcPr>
            <w:tcW w:type="dxa" w:w="4320"/>
          </w:tcPr>
          <w:p>
            <w:r>
              <w:t>Low Loi Ming</w:t>
            </w:r>
          </w:p>
        </w:tc>
      </w:tr>
    </w:tbl>
    <w:p/>
    <w:p>
      <w:r>
        <w:t>Weekly Internship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Task / Activities</w:t>
            </w:r>
          </w:p>
        </w:tc>
        <w:tc>
          <w:tcPr>
            <w:tcW w:type="dxa" w:w="1728"/>
          </w:tcPr>
          <w:p>
            <w:r>
              <w:t>Learning Outcome / Remarks</w:t>
            </w:r>
          </w:p>
        </w:tc>
        <w:tc>
          <w:tcPr>
            <w:tcW w:type="dxa" w:w="1728"/>
          </w:tcPr>
          <w:p>
            <w:r>
              <w:t>Supervisor Signature</w:t>
            </w:r>
          </w:p>
        </w:tc>
      </w:tr>
      <w:tr>
        <w:tc>
          <w:tcPr>
            <w:tcW w:type="dxa" w:w="1728"/>
          </w:tcPr>
          <w:p>
            <w:r>
              <w:t>03/03/2026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Company orientation and briefing</w:t>
            </w:r>
          </w:p>
        </w:tc>
        <w:tc>
          <w:tcPr>
            <w:tcW w:type="dxa" w:w="1728"/>
          </w:tcPr>
          <w:p>
            <w:r>
              <w:t>Understood company workflow and policies</w:t>
            </w:r>
          </w:p>
        </w:tc>
        <w:tc>
          <w:tcPr>
            <w:tcW w:type="dxa" w:w="1728"/>
          </w:tcPr>
          <w:p>
            <w:r>
              <w:t>Signed</w:t>
            </w:r>
          </w:p>
        </w:tc>
      </w:tr>
      <w:tr>
        <w:tc>
          <w:tcPr>
            <w:tcW w:type="dxa" w:w="1728"/>
          </w:tcPr>
          <w:p>
            <w:r>
              <w:t>05/03/2026</w:t>
            </w:r>
          </w:p>
        </w:tc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Setup development environment</w:t>
            </w:r>
          </w:p>
        </w:tc>
        <w:tc>
          <w:tcPr>
            <w:tcW w:type="dxa" w:w="1728"/>
          </w:tcPr>
          <w:p>
            <w:r>
              <w:t>Learned software installation and configuration</w:t>
            </w:r>
          </w:p>
        </w:tc>
        <w:tc>
          <w:tcPr>
            <w:tcW w:type="dxa" w:w="1728"/>
          </w:tcPr>
          <w:p>
            <w:r>
              <w:t>Signed</w:t>
            </w:r>
          </w:p>
        </w:tc>
      </w:tr>
      <w:tr>
        <w:tc>
          <w:tcPr>
            <w:tcW w:type="dxa" w:w="1728"/>
          </w:tcPr>
          <w:p>
            <w:r>
              <w:t>10/03/2026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Database integration task</w:t>
            </w:r>
          </w:p>
        </w:tc>
        <w:tc>
          <w:tcPr>
            <w:tcW w:type="dxa" w:w="1728"/>
          </w:tcPr>
          <w:p>
            <w:r>
              <w:t>Learned MySQL database connection</w:t>
            </w:r>
          </w:p>
        </w:tc>
        <w:tc>
          <w:tcPr>
            <w:tcW w:type="dxa" w:w="1728"/>
          </w:tcPr>
          <w:p>
            <w:r>
              <w:t>Signed</w:t>
            </w:r>
          </w:p>
        </w:tc>
      </w:tr>
      <w:tr>
        <w:tc>
          <w:tcPr>
            <w:tcW w:type="dxa" w:w="1728"/>
          </w:tcPr>
          <w:p>
            <w:r>
              <w:t>17/03/2026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Bug fixing and testing</w:t>
            </w:r>
          </w:p>
        </w:tc>
        <w:tc>
          <w:tcPr>
            <w:tcW w:type="dxa" w:w="1728"/>
          </w:tcPr>
          <w:p>
            <w:r>
              <w:t>Improved debugging and testing skills</w:t>
            </w:r>
          </w:p>
        </w:tc>
        <w:tc>
          <w:tcPr>
            <w:tcW w:type="dxa" w:w="1728"/>
          </w:tcPr>
          <w:p>
            <w:r>
              <w:t>Signed</w:t>
            </w:r>
          </w:p>
        </w:tc>
      </w:tr>
      <w:tr>
        <w:tc>
          <w:tcPr>
            <w:tcW w:type="dxa" w:w="1728"/>
          </w:tcPr>
          <w:p>
            <w:r>
              <w:t>24/03/2026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Developed internship management features</w:t>
            </w:r>
          </w:p>
        </w:tc>
        <w:tc>
          <w:tcPr>
            <w:tcW w:type="dxa" w:w="1728"/>
          </w:tcPr>
          <w:p>
            <w:r>
              <w:t>Enhanced PHP and MySQL skills</w:t>
            </w:r>
          </w:p>
        </w:tc>
        <w:tc>
          <w:tcPr>
            <w:tcW w:type="dxa" w:w="1728"/>
          </w:tcPr>
          <w:p>
            <w:r>
              <w:t>Signed</w:t>
            </w:r>
          </w:p>
        </w:tc>
      </w:tr>
      <w:tr>
        <w:tc>
          <w:tcPr>
            <w:tcW w:type="dxa" w:w="1728"/>
          </w:tcPr>
          <w:p>
            <w:r>
              <w:t>31/03/2026</w:t>
            </w:r>
          </w:p>
        </w:tc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Prepared presentation materials</w:t>
            </w:r>
          </w:p>
        </w:tc>
        <w:tc>
          <w:tcPr>
            <w:tcW w:type="dxa" w:w="1728"/>
          </w:tcPr>
          <w:p>
            <w:r>
              <w:t>Improved presentation preparation skills</w:t>
            </w:r>
          </w:p>
        </w:tc>
        <w:tc>
          <w:tcPr>
            <w:tcW w:type="dxa" w:w="1728"/>
          </w:tcPr>
          <w:p>
            <w:r>
              <w:t>Signed</w:t>
            </w:r>
          </w:p>
        </w:tc>
      </w:tr>
    </w:tbl>
    <w:p/>
    <w:p>
      <w:r>
        <w:rPr>
          <w:b/>
        </w:rPr>
        <w:t xml:space="preserve">Notes (if any): </w:t>
      </w:r>
      <w:r>
        <w:t>Successfully completed assigned internship tasks and gained valuable industrial experience in software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